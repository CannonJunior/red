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060"/>
        </w:rPr>
        <w:t>Past Performance Volume</w:t>
      </w:r>
    </w:p>
    <w:p>
      <w:pPr>
        <w:jc w:val="center"/>
      </w:pPr>
      <w:r>
        <w:t>[ PROPOSAL TITLE ] | [ SOLICITATION NUMBER ] | [ DATE 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 Auto-generate Table of Contents here ]</w:t>
      </w:r>
    </w:p>
    <w:p>
      <w:r>
        <w:br w:type="page"/>
      </w:r>
    </w:p>
    <w:p>
      <w:pPr>
        <w:pStyle w:val="Heading1"/>
      </w:pPr>
      <w:r>
        <w:t>1.0 Introduction</w:t>
      </w:r>
    </w:p>
    <w:p>
      <w:r>
        <w:t>[ 1.0 INTRODUCTION — Replace this placeholder with proposal content. ]</w:t>
      </w:r>
    </w:p>
    <w:p/>
    <w:p>
      <w:pPr>
        <w:pStyle w:val="Heading1"/>
      </w:pPr>
      <w:r>
        <w:t>2.0 Relevant Past Performance Reference 1</w:t>
      </w:r>
    </w:p>
    <w:p>
      <w:r>
        <w:t>[ 2.0 RELEVANT PAST PERFORMANCE REFERENCE 1 — Replace this placeholder with proposal content. ]</w:t>
      </w:r>
    </w:p>
    <w:p/>
    <w:p>
      <w:pPr>
        <w:pStyle w:val="Heading1"/>
      </w:pPr>
      <w:r>
        <w:t>2.1 Contract Information</w:t>
      </w:r>
    </w:p>
    <w:p>
      <w:r>
        <w:t>[ 2.1 CONTRACT INFORMATION — Replace this placeholder with proposal content. ]</w:t>
      </w:r>
    </w:p>
    <w:p/>
    <w:p>
      <w:pPr>
        <w:pStyle w:val="Heading1"/>
      </w:pPr>
      <w:r>
        <w:t>2.2 Scope and Relevance</w:t>
      </w:r>
    </w:p>
    <w:p>
      <w:r>
        <w:t>[ 2.2 SCOPE AND RELEVANCE — Replace this placeholder with proposal content. ]</w:t>
      </w:r>
    </w:p>
    <w:p/>
    <w:p>
      <w:pPr>
        <w:pStyle w:val="Heading1"/>
      </w:pPr>
      <w:r>
        <w:t>2.3 Performance Summary</w:t>
      </w:r>
    </w:p>
    <w:p>
      <w:r>
        <w:t>[ 2.3 PERFORMANCE SUMMARY — Replace this placeholder with proposal content. ]</w:t>
      </w:r>
    </w:p>
    <w:p/>
    <w:p>
      <w:pPr>
        <w:pStyle w:val="Heading1"/>
      </w:pPr>
      <w:r>
        <w:t>2.4 Customer Reference</w:t>
      </w:r>
    </w:p>
    <w:p>
      <w:r>
        <w:t>[ 2.4 CUSTOMER REFERENCE — Replace this placeholder with proposal content. ]</w:t>
      </w:r>
    </w:p>
    <w:p/>
    <w:p>
      <w:pPr>
        <w:pStyle w:val="Heading1"/>
      </w:pPr>
      <w:r>
        <w:t>3.0 Relevant Past Performance Reference 2</w:t>
      </w:r>
    </w:p>
    <w:p>
      <w:r>
        <w:t>[ 3.0 RELEVANT PAST PERFORMANCE REFERENCE 2 — Replace this placeholder with proposal content. ]</w:t>
      </w:r>
    </w:p>
    <w:p/>
    <w:p>
      <w:pPr>
        <w:pStyle w:val="Heading1"/>
      </w:pPr>
      <w:r>
        <w:t>4.0 Relevant Past Performance Reference 3</w:t>
      </w:r>
    </w:p>
    <w:p>
      <w:r>
        <w:t>[ 4.0 RELEVANT PAST PERFORMANCE REFERENCE 3 — Replace this placeholder with proposal content. ]</w:t>
      </w:r>
    </w:p>
    <w:p/>
    <w:p/>
    <w:p>
      <w:r>
        <w:rPr>
          <w:color w:val="808080"/>
          <w:sz w:val="16"/>
        </w:rPr>
        <w:t>NOTICE: This document may contain proprietary information. Handle per contract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